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6B60"/>
          <w:sz w:val="24"/>
        </w:rPr>
        <w:t>UNIVERSIDAD TÉCNICA DE MANABÍ</w:t>
      </w:r>
    </w:p>
    <w:p>
      <w:pPr>
        <w:spacing w:before="80" w:after="200"/>
      </w:pPr>
      <w:r>
        <w:rPr>
          <w:b/>
          <w:color w:val="154D29"/>
          <w:sz w:val="36"/>
        </w:rPr>
        <w:t>Guion del Video de Sustentación — Actividad #9</w:t>
      </w:r>
    </w:p>
    <w:p>
      <w:pPr>
        <w:jc w:val="both"/>
      </w:pPr>
      <w:r>
        <w:rPr>
          <w:b w:val="0"/>
          <w:i/>
          <w:color w:val="5A6B60"/>
        </w:rPr>
        <w:t>Desarrollo de Sistemas Informáticos · Sistema de Gestión de Incidentes (Help Desk)</w:t>
      </w:r>
    </w:p>
    <w:p>
      <w:pPr>
        <w:jc w:val="both"/>
      </w:pPr>
      <w:r>
        <w:rPr>
          <w:b w:val="0"/>
          <w:i w:val="0"/>
        </w:rPr>
        <w:t>Duración recomendada: 5 a 10 minutos. Debe mostrar tu rostro en todo momento (webcam encendida) y grabar tu voz explicando, no leyendo un guion palabra por palabra.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  <w:color w:val="C0392B"/>
              </w:rPr>
              <w:t>⚠ REQUISITO OBLIGATORIO</w:t>
              <w:br/>
            </w:r>
            <w:r>
              <w:rPr>
                <w:sz w:val="20"/>
              </w:rPr>
              <w:t>Si el video falta, se anula automáticamente la calificación de TODA la actividad #9 (no solo la parte del video). Debe subirse a Drive, YouTube o Loom SIN restricción de acceso — pruébalo en una ventana de incógnito antes de entregar.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Qué necesitas abierto ANTES de darle 'Grabar'</w:t>
      </w:r>
    </w:p>
    <w:p>
      <w:pPr>
        <w:ind w:left="432" w:hanging="259"/>
      </w:pPr>
      <w:r>
        <w:rPr>
          <w:b/>
        </w:rPr>
        <w:t xml:space="preserve">• </w:t>
      </w:r>
      <w:r>
        <w:t>Tu cámara y micrófono funcionando (pruébalos primero).</w:t>
      </w:r>
    </w:p>
    <w:p>
      <w:pPr>
        <w:ind w:left="432" w:hanging="259"/>
      </w:pPr>
      <w:r>
        <w:rPr>
          <w:b/>
        </w:rPr>
        <w:t xml:space="preserve">• </w:t>
      </w:r>
      <w:r>
        <w:t>Programa de grabación: Zoom, OBS Studio, o el grabador de pantalla de Windows/Mac con webcam en una esquina.</w:t>
      </w:r>
    </w:p>
    <w:p>
      <w:pPr>
        <w:ind w:left="432" w:hanging="259"/>
      </w:pPr>
      <w:r>
        <w:rPr>
          <w:b/>
        </w:rPr>
        <w:t xml:space="preserve">• </w:t>
      </w:r>
      <w:r>
        <w:t>Pestañas del navegador abiertas de antemano, en este orden (así no pierdes tiempo buscando durante la grabación):</w:t>
      </w:r>
    </w:p>
    <w:p>
      <w:pPr>
        <w:ind w:left="792" w:hanging="259"/>
      </w:pPr>
      <w:r>
        <w:rPr>
          <w:b/>
        </w:rPr>
        <w:t xml:space="preserve">• </w:t>
      </w:r>
      <w:r>
        <w:t>Pestaña 1 — Diagrama de arquitectura: abre docs/evidencias9/diagrama_arquitectura.png (está en el repositorio) o la página 3 del informe PDF.</w:t>
      </w:r>
    </w:p>
    <w:p>
      <w:pPr>
        <w:ind w:left="792" w:hanging="259"/>
      </w:pPr>
      <w:r>
        <w:rPr>
          <w:b/>
        </w:rPr>
        <w:t xml:space="preserve">• </w:t>
      </w:r>
      <w:r>
        <w:t>Pestaña 2 — Repositorio en GitHub: https://github.com/JBorys687/helpdesk-datacenter</w:t>
      </w:r>
    </w:p>
    <w:p>
      <w:pPr>
        <w:ind w:left="792" w:hanging="259"/>
      </w:pPr>
      <w:r>
        <w:rPr>
          <w:b/>
        </w:rPr>
        <w:t xml:space="preserve">• </w:t>
      </w:r>
      <w:r>
        <w:t>Pestaña 3 — Panel de Render: https://dashboard.render.com (proyecto helpdesk-datacenter-api)</w:t>
      </w:r>
    </w:p>
    <w:p>
      <w:pPr>
        <w:ind w:left="792" w:hanging="259"/>
      </w:pPr>
      <w:r>
        <w:rPr>
          <w:b/>
        </w:rPr>
        <w:t xml:space="preserve">• </w:t>
      </w:r>
      <w:r>
        <w:t>Pestaña 4 — Panel de Vercel: https://vercel.com/borys5/helpdesk-datacenter</w:t>
      </w:r>
    </w:p>
    <w:p>
      <w:pPr>
        <w:ind w:left="792" w:hanging="259"/>
      </w:pPr>
      <w:r>
        <w:rPr>
          <w:b/>
        </w:rPr>
        <w:t xml:space="preserve">• </w:t>
      </w:r>
      <w:r>
        <w:t>Pestaña 5 — El sistema en vivo: https://helpdesk-datacenter-blush.vercel.app (cierra sesión antes de empezar, para hacer el login en cámara)</w:t>
      </w:r>
    </w:p>
    <w:p>
      <w:pPr>
        <w:ind w:left="432" w:hanging="259"/>
      </w:pPr>
      <w:r>
        <w:rPr>
          <w:b/>
        </w:rPr>
        <w:t xml:space="preserve">• </w:t>
      </w:r>
      <w:r>
        <w:t>Ten a mano tu usuario y contraseña de la API (los que pusiste en Render) para iniciar sesión en vivo.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  <w:color w:val="154D29"/>
              </w:rPr>
              <w:t>🔒 Antes de grabar la pantalla de Render</w:t>
              <w:br/>
            </w:r>
            <w:r>
              <w:rPr>
                <w:sz w:val="20"/>
              </w:rPr>
              <w:t>En la pestaña Environment de Render, oculta o evita mostrar el valor de SPRING_SECURITY_USER_PASSWORD (hay un ícono de 'ojo' para ocultarlo). No debe quedar visible en el video.</w:t>
            </w:r>
          </w:p>
        </w:tc>
      </w:tr>
    </w:tbl>
    <w:p/>
    <w:p>
      <w:pPr>
        <w:spacing w:before="80" w:after="200"/>
      </w:pPr>
      <w:r>
        <w:rPr>
          <w:b/>
          <w:color w:val="154D29"/>
          <w:sz w:val="36"/>
        </w:rPr>
        <w:t>Guion minuto a minuto</w:t>
      </w:r>
    </w:p>
    <w:p>
      <w:pPr>
        <w:spacing w:before="320" w:after="120"/>
      </w:pPr>
      <w:r>
        <w:rPr>
          <w:b/>
          <w:color w:val="1F6B3A"/>
          <w:sz w:val="28"/>
        </w:rPr>
        <w:t>1. Presentación — 0:00 a 0:45  (solo tu cámara, sin compartir pantalla todavía)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Pantalla / URL exacta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 / hacer</w:t>
            </w:r>
          </w:p>
        </w:tc>
      </w:tr>
      <w:tr>
        <w:tc>
          <w:tcPr>
            <w:tcW w:type="dxa" w:w="1152"/>
          </w:tcPr>
          <w:p>
            <w:r>
              <w:t>0:00</w:t>
            </w:r>
          </w:p>
        </w:tc>
        <w:tc>
          <w:tcPr>
            <w:tcW w:type="dxa" w:w="3312"/>
          </w:tcPr>
          <w:p>
            <w:r>
              <w:t>Solo tu rostro (webcam)</w:t>
            </w:r>
          </w:p>
        </w:tc>
        <w:tc>
          <w:tcPr>
            <w:tcW w:type="dxa" w:w="4896"/>
          </w:tcPr>
          <w:p>
            <w:r>
              <w:t>Mira a la cámara y di: tu nombre completo, que cursas Desarrollo de Sistemas Informáticos, y que vas a presentar la Actividad 9: el Sistema de Gestión de Incidentes (Help Desk), con frontend Angular, backend Spring Boot y despliegue en la nube.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2. Arquitectura del sistema — 0:45 a 2:30  (comparte pantalla: Pestaña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Pantalla / URL exacta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 / hacer</w:t>
            </w:r>
          </w:p>
        </w:tc>
      </w:tr>
      <w:tr>
        <w:tc>
          <w:tcPr>
            <w:tcW w:type="dxa" w:w="1152"/>
          </w:tcPr>
          <w:p>
            <w:r>
              <w:t>0:45</w:t>
            </w:r>
          </w:p>
        </w:tc>
        <w:tc>
          <w:tcPr>
            <w:tcW w:type="dxa" w:w="3312"/>
          </w:tcPr>
          <w:p>
            <w:r>
              <w:t>Imagen: docs/evidencias9/diagrama_arquitectura.png</w:t>
              <w:br/>
              <w:t>(o página 3 del PDF de entrega)</w:t>
            </w:r>
          </w:p>
        </w:tc>
        <w:tc>
          <w:tcPr>
            <w:tcW w:type="dxa" w:w="4896"/>
          </w:tcPr>
          <w:p>
            <w:r>
              <w:t>Señala cada caja del diagrama mientras hablas:</w:t>
              <w:br/>
              <w:t>• El navegador del usuario llama por HTTPS al Frontend Angular, alojado como sitio estático en Vercel.</w:t>
              <w:br/>
              <w:t>• El Frontend consume la API REST del Backend Spring Boot, alojado en Render dentro de un contenedor Docker.</w:t>
              <w:br/>
              <w:t>• El Backend guarda todo en PostgreSQL, también en Render, en un servidor separado.</w:t>
              <w:br/>
              <w:t>• La autenticación entre Frontend y Backend es HTTP Basic.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3. Código fuente principal — 2:30 a 5:00  (comparte pantalla: Pestaña 2, GitHub)</w:t>
      </w:r>
    </w:p>
    <w:p>
      <w:pPr>
        <w:jc w:val="both"/>
      </w:pPr>
      <w:r>
        <w:rPr>
          <w:b w:val="0"/>
          <w:i w:val="0"/>
        </w:rPr>
        <w:t>Navega directamente a estas URLs (o abre los mismos archivos en tu editor local) y explica brevemente qué hace cada uno, sin leer el código línea por línea: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Archivo / URL exacta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</w:t>
            </w:r>
          </w:p>
        </w:tc>
      </w:tr>
      <w:tr>
        <w:tc>
          <w:tcPr>
            <w:tcW w:type="dxa" w:w="1152"/>
          </w:tcPr>
          <w:p>
            <w:r>
              <w:t>2:30</w:t>
            </w:r>
          </w:p>
        </w:tc>
        <w:tc>
          <w:tcPr>
            <w:tcW w:type="dxa" w:w="3312"/>
          </w:tcPr>
          <w:p>
            <w:r>
              <w:t>https://github.com/JBorys687/helpdesk-datacenter/blob/main/src/main/java/ec/edu/utm/helpdesk/ticket/TicketController.java</w:t>
            </w:r>
          </w:p>
        </w:tc>
        <w:tc>
          <w:tcPr>
            <w:tcW w:type="dxa" w:w="4896"/>
          </w:tcPr>
          <w:p>
            <w:r>
              <w:t>"Este es el controlador REST del backend: expone los 5 endpoints — GET /tickets, GET /tickets/{id}, POST, PUT y DELETE — que gestionan los incidentes."</w:t>
            </w:r>
          </w:p>
        </w:tc>
      </w:tr>
      <w:tr>
        <w:tc>
          <w:tcPr>
            <w:tcW w:type="dxa" w:w="1152"/>
          </w:tcPr>
          <w:p>
            <w:r>
              <w:t>3:15</w:t>
            </w:r>
          </w:p>
        </w:tc>
        <w:tc>
          <w:tcPr>
            <w:tcW w:type="dxa" w:w="3312"/>
          </w:tcPr>
          <w:p>
            <w:r>
              <w:t>https://github.com/JBorys687/helpdesk-datacenter/blob/main/src/main/java/ec/edu/utm/helpdesk/config/SecurityConfig.java</w:t>
            </w:r>
          </w:p>
        </w:tc>
        <w:tc>
          <w:tcPr>
            <w:tcW w:type="dxa" w:w="4896"/>
          </w:tcPr>
          <w:p>
            <w:r>
              <w:t>"Aquí configuro la seguridad: autenticación HTTP Basic obligatoria en toda la API, y CORS para que solo mi frontend en Vercel pueda hacerle peticiones al backend."</w:t>
            </w:r>
          </w:p>
        </w:tc>
      </w:tr>
      <w:tr>
        <w:tc>
          <w:tcPr>
            <w:tcW w:type="dxa" w:w="1152"/>
          </w:tcPr>
          <w:p>
            <w:r>
              <w:t>4:00</w:t>
            </w:r>
          </w:p>
        </w:tc>
        <w:tc>
          <w:tcPr>
            <w:tcW w:type="dxa" w:w="3312"/>
          </w:tcPr>
          <w:p>
            <w:r>
              <w:t>https://github.com/JBorys687/helpdesk-datacenter/blob/main/frontend/src/app/services/ticket.ts</w:t>
            </w:r>
          </w:p>
        </w:tc>
        <w:tc>
          <w:tcPr>
            <w:tcW w:type="dxa" w:w="4896"/>
          </w:tcPr>
          <w:p>
            <w:r>
              <w:t>"En el frontend, este servicio centraliza las llamadas HTTP a la API — listar, crear, actualizar y eliminar tickets — usando HttpClient de Angular."</w:t>
            </w:r>
          </w:p>
        </w:tc>
      </w:tr>
      <w:tr>
        <w:tc>
          <w:tcPr>
            <w:tcW w:type="dxa" w:w="1152"/>
          </w:tcPr>
          <w:p>
            <w:r>
              <w:t>4:30</w:t>
            </w:r>
          </w:p>
        </w:tc>
        <w:tc>
          <w:tcPr>
            <w:tcW w:type="dxa" w:w="3312"/>
          </w:tcPr>
          <w:p>
            <w:r>
              <w:t>https://github.com/JBorys687/helpdesk-datacenter/blob/main/frontend/src/app/components/dashboard/dashboard.ts</w:t>
            </w:r>
          </w:p>
        </w:tc>
        <w:tc>
          <w:tcPr>
            <w:tcW w:type="dxa" w:w="4896"/>
          </w:tcPr>
          <w:p>
            <w:r>
              <w:t>"El componente Dashboard calcula los KPIs (total de tickets, por estado, por categoría, por prioridad) en el propio navegador a partir de los datos que trae la API."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4. Proceso de despliegue — 5:00 a 6:30  (comparte pantalla: Pestañas 3 y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Pantalla / URL exacta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 / hacer</w:t>
            </w:r>
          </w:p>
        </w:tc>
      </w:tr>
      <w:tr>
        <w:tc>
          <w:tcPr>
            <w:tcW w:type="dxa" w:w="1152"/>
          </w:tcPr>
          <w:p>
            <w:r>
              <w:t>5:00</w:t>
            </w:r>
          </w:p>
        </w:tc>
        <w:tc>
          <w:tcPr>
            <w:tcW w:type="dxa" w:w="3312"/>
          </w:tcPr>
          <w:p>
            <w:r>
              <w:t>https://dashboard.render.com → proyecto helpdesk-datacenter-api → pestaña 'Events'</w:t>
            </w:r>
          </w:p>
        </w:tc>
        <w:tc>
          <w:tcPr>
            <w:tcW w:type="dxa" w:w="4896"/>
          </w:tcPr>
          <w:p>
            <w:r>
              <w:t>"Este es el backend desplegado en Render, construido desde un Dockerfile. Aquí se ven los despliegues y el estado 'Live'." Muestra también la pestaña Environment (con la contraseña oculta) para explicar las variables de entorno (base de datos, CORS).</w:t>
            </w:r>
          </w:p>
        </w:tc>
      </w:tr>
      <w:tr>
        <w:tc>
          <w:tcPr>
            <w:tcW w:type="dxa" w:w="1152"/>
          </w:tcPr>
          <w:p>
            <w:r>
              <w:t>5:45</w:t>
            </w:r>
          </w:p>
        </w:tc>
        <w:tc>
          <w:tcPr>
            <w:tcW w:type="dxa" w:w="3312"/>
          </w:tcPr>
          <w:p>
            <w:r>
              <w:t>https://vercel.com/borys5/helpdesk-datacenter → Overview</w:t>
            </w:r>
          </w:p>
        </w:tc>
        <w:tc>
          <w:tcPr>
            <w:tcW w:type="dxa" w:w="4896"/>
          </w:tcPr>
          <w:p>
            <w:r>
              <w:t>"Y este es el frontend Angular, publicado como sitio estático en Vercel. Cada vez que subo cambios al repositorio, se despliega automáticamente." Señala la URL de producción visible en la pantalla.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5. Demostración en vivo — 6:30 a 9:00  (comparte pantalla: Pestaña 5, LA URL PÚBLICA, no localhost)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Pantalla / URL exacta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 / hacer</w:t>
            </w:r>
          </w:p>
        </w:tc>
      </w:tr>
      <w:tr>
        <w:tc>
          <w:tcPr>
            <w:tcW w:type="dxa" w:w="1152"/>
          </w:tcPr>
          <w:p>
            <w:r>
              <w:t>6:30</w:t>
            </w:r>
          </w:p>
        </w:tc>
        <w:tc>
          <w:tcPr>
            <w:tcW w:type="dxa" w:w="3312"/>
          </w:tcPr>
          <w:p>
            <w:r>
              <w:t>https://helpdesk-datacenter-blush.vercel.app/login</w:t>
            </w:r>
          </w:p>
        </w:tc>
        <w:tc>
          <w:tcPr>
            <w:tcW w:type="dxa" w:w="4896"/>
          </w:tcPr>
          <w:p>
            <w:r>
              <w:t>Escribe tu usuario y contraseña en cámara e inicia sesión. Di: "Esta es la URL pública real, no estoy usando mi computador como servidor."</w:t>
            </w:r>
          </w:p>
        </w:tc>
      </w:tr>
      <w:tr>
        <w:tc>
          <w:tcPr>
            <w:tcW w:type="dxa" w:w="1152"/>
          </w:tcPr>
          <w:p>
            <w:r>
              <w:t>7:00</w:t>
            </w:r>
          </w:p>
        </w:tc>
        <w:tc>
          <w:tcPr>
            <w:tcW w:type="dxa" w:w="3312"/>
          </w:tcPr>
          <w:p>
            <w:r>
              <w:t>Pestaña 'Dashboard' (menú superior)</w:t>
            </w:r>
          </w:p>
        </w:tc>
        <w:tc>
          <w:tcPr>
            <w:tcW w:type="dxa" w:w="4896"/>
          </w:tcPr>
          <w:p>
            <w:r>
              <w:t>"Aquí veo el resumen: total de tickets, cuántos están abiertos, en progreso o cerrados, y el desglose por categoría y prioridad, todo calculado con datos reales de la base de datos."</w:t>
            </w:r>
          </w:p>
        </w:tc>
      </w:tr>
      <w:tr>
        <w:tc>
          <w:tcPr>
            <w:tcW w:type="dxa" w:w="1152"/>
          </w:tcPr>
          <w:p>
            <w:r>
              <w:t>7:30</w:t>
            </w:r>
          </w:p>
        </w:tc>
        <w:tc>
          <w:tcPr>
            <w:tcW w:type="dxa" w:w="3312"/>
          </w:tcPr>
          <w:p>
            <w:r>
              <w:t>Pestaña 'Registrar Incidente'</w:t>
            </w:r>
          </w:p>
        </w:tc>
        <w:tc>
          <w:tcPr>
            <w:tcW w:type="dxa" w:w="4896"/>
          </w:tcPr>
          <w:p>
            <w:r>
              <w:t>Llena el formulario en vivo (título, descripción, categoría, prioridad, estado) y dale clic en 'Registrar incidente'. Espera el mensaje de éxito en pantalla.</w:t>
            </w:r>
          </w:p>
        </w:tc>
      </w:tr>
      <w:tr>
        <w:tc>
          <w:tcPr>
            <w:tcW w:type="dxa" w:w="1152"/>
          </w:tcPr>
          <w:p>
            <w:r>
              <w:t>8:00</w:t>
            </w:r>
          </w:p>
        </w:tc>
        <w:tc>
          <w:tcPr>
            <w:tcW w:type="dxa" w:w="3312"/>
          </w:tcPr>
          <w:p>
            <w:r>
              <w:t>Pestaña 'Listado de Tickets'</w:t>
            </w:r>
          </w:p>
        </w:tc>
        <w:tc>
          <w:tcPr>
            <w:tcW w:type="dxa" w:w="4896"/>
          </w:tcPr>
          <w:p>
            <w:r>
              <w:t>Muestra que el ticket recién creado aparece en la tabla. Dale clic al ícono de lápiz (✏️), cambia el estado (por ejemplo a 'En Progreso') y guarda con el ícono de disquete (💾).</w:t>
            </w:r>
          </w:p>
        </w:tc>
      </w:tr>
      <w:tr>
        <w:tc>
          <w:tcPr>
            <w:tcW w:type="dxa" w:w="1152"/>
          </w:tcPr>
          <w:p>
            <w:r>
              <w:t>8:30</w:t>
            </w:r>
          </w:p>
        </w:tc>
        <w:tc>
          <w:tcPr>
            <w:tcW w:type="dxa" w:w="3312"/>
          </w:tcPr>
          <w:p>
            <w:r>
              <w:t>Misma pantalla — Listado de Tickets</w:t>
            </w:r>
          </w:p>
        </w:tc>
        <w:tc>
          <w:tcPr>
            <w:tcW w:type="dxa" w:w="4896"/>
          </w:tcPr>
          <w:p>
            <w:r>
              <w:t>Dale clic al ícono de basura (🗑️) de ese ticket, confirma la eliminación en el cuadro que aparece, y muestra que desaparece de la lista. "Con esto demuestro el CRUD completo: crear, leer, actualizar y eliminar, funcionando 100% en producción."</w:t>
            </w:r>
          </w:p>
        </w:tc>
      </w:tr>
    </w:tbl>
    <w:p/>
    <w:p>
      <w:pPr>
        <w:spacing w:before="320" w:after="120"/>
      </w:pPr>
      <w:r>
        <w:rPr>
          <w:b/>
          <w:color w:val="1F6B3A"/>
          <w:sz w:val="28"/>
        </w:rPr>
        <w:t>6. Cierre — 9:00 a 10:00  (vuelve a mostrar solo tu cámara)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Qué decir</w:t>
            </w:r>
          </w:p>
        </w:tc>
      </w:tr>
      <w:tr>
        <w:tc>
          <w:tcPr>
            <w:tcW w:type="dxa" w:w="1152"/>
          </w:tcPr>
          <w:p>
            <w:r>
              <w:t>9:00</w:t>
            </w:r>
          </w:p>
        </w:tc>
        <w:tc>
          <w:tcPr>
            <w:tcW w:type="dxa" w:w="3312"/>
          </w:tcPr>
          <w:p>
            <w:r>
              <w:t>Solo tu rostro (webcam)</w:t>
            </w:r>
          </w:p>
        </w:tc>
        <w:tc>
          <w:tcPr>
            <w:tcW w:type="dxa" w:w="4896"/>
          </w:tcPr>
          <w:p>
            <w:r>
              <w:t>Menciona 1 o 2 conclusiones técnicas propias, por ejemplo: lo que aprendiste al configurar CORS entre dominios distintos, o la demora del primer request en el plan gratuito de Render (el servicio 'duerme' tras ~15 min sin uso). Agradece y despídete mirando a la cámara.</w:t>
            </w:r>
          </w:p>
        </w:tc>
      </w:tr>
    </w:tbl>
    <w:p/>
    <w:p>
      <w:r>
        <w:br w:type="page"/>
      </w:r>
    </w:p>
    <w:p>
      <w:pPr>
        <w:spacing w:before="80" w:after="200"/>
      </w:pPr>
      <w:r>
        <w:rPr>
          <w:b/>
          <w:color w:val="154D29"/>
          <w:sz w:val="36"/>
        </w:rPr>
        <w:t>Checklist final antes de subir el video</w:t>
      </w:r>
    </w:p>
    <w:p>
      <w:pPr>
        <w:ind w:left="432" w:hanging="259"/>
      </w:pPr>
      <w:r>
        <w:rPr>
          <w:b/>
        </w:rPr>
        <w:t xml:space="preserve">• </w:t>
      </w:r>
      <w:r>
        <w:t>¿Se ve tu rostro claramente al inicio y al final?</w:t>
      </w:r>
    </w:p>
    <w:p>
      <w:pPr>
        <w:ind w:left="432" w:hanging="259"/>
      </w:pPr>
      <w:r>
        <w:rPr>
          <w:b/>
        </w:rPr>
        <w:t xml:space="preserve">• </w:t>
      </w:r>
      <w:r>
        <w:t>¿Mencionaste tu nombre completo y la actividad?</w:t>
      </w:r>
    </w:p>
    <w:p>
      <w:pPr>
        <w:ind w:left="432" w:hanging="259"/>
      </w:pPr>
      <w:r>
        <w:rPr>
          <w:b/>
        </w:rPr>
        <w:t xml:space="preserve">• </w:t>
      </w:r>
      <w:r>
        <w:t>¿Mostraste el diagrama de arquitectura y explicaste los 3 componentes (frontend/backend/BD)?</w:t>
      </w:r>
    </w:p>
    <w:p>
      <w:pPr>
        <w:ind w:left="432" w:hanging="259"/>
      </w:pPr>
      <w:r>
        <w:rPr>
          <w:b/>
        </w:rPr>
        <w:t xml:space="preserve">• </w:t>
      </w:r>
      <w:r>
        <w:t>¿Mostraste al menos 3 archivos de código (backend y frontend)?</w:t>
      </w:r>
    </w:p>
    <w:p>
      <w:pPr>
        <w:ind w:left="432" w:hanging="259"/>
      </w:pPr>
      <w:r>
        <w:rPr>
          <w:b/>
        </w:rPr>
        <w:t xml:space="preserve">• </w:t>
      </w:r>
      <w:r>
        <w:t>¿Mostraste Render y Vercel con los servicios 'Live'/desplegados?</w:t>
      </w:r>
    </w:p>
    <w:p>
      <w:pPr>
        <w:ind w:left="432" w:hanging="259"/>
      </w:pPr>
      <w:r>
        <w:rPr>
          <w:b/>
        </w:rPr>
        <w:t xml:space="preserve">• </w:t>
      </w:r>
      <w:r>
        <w:t>¿Hiciste login, creaste, actualizaste y eliminaste un ticket, todo desde la URL pública (no localhost)?</w:t>
      </w:r>
    </w:p>
    <w:p>
      <w:pPr>
        <w:ind w:left="432" w:hanging="259"/>
      </w:pPr>
      <w:r>
        <w:rPr>
          <w:b/>
        </w:rPr>
        <w:t xml:space="preserve">• </w:t>
      </w:r>
      <w:r>
        <w:t>¿Ninguna contraseña quedó visible en pantalla?</w:t>
      </w:r>
    </w:p>
    <w:p>
      <w:pPr>
        <w:ind w:left="432" w:hanging="259"/>
      </w:pPr>
      <w:r>
        <w:rPr>
          <w:b/>
        </w:rPr>
        <w:t xml:space="preserve">• </w:t>
      </w:r>
      <w:r>
        <w:t>¿Subiste el video a Drive/YouTube/Loom y lo probaste en una ventana de incógnito (sin iniciar sesión)?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/>
          <w:color w:val="5A6B60"/>
        </w:rPr>
        <w:t>Una vez tengas el enlace del video, agrégalo en el informe de entrega (sección 'Sustentación en video') y en la plataforma junto con el resto de los enlaces.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